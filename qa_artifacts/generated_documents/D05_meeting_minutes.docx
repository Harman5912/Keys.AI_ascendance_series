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C9A227"/>
          <w:sz w:val="18"/>
        </w:rPr>
        <w:t>MEETING MINUTES</w:t>
      </w:r>
    </w:p>
    <w:p>
      <w:pPr>
        <w:pStyle w:val="Title"/>
        <w:spacing w:after="80"/>
      </w:pPr>
      <w:r>
        <w:t>Meeting Minutes — Q3 Product Review</w:t>
      </w:r>
    </w:p>
    <w:p>
      <w:r>
        <w:rPr>
          <w:color w:val="6B7280"/>
          <w:sz w:val="22"/>
        </w:rPr>
        <w:t>Prepared for Q3 Product Review · 19 October 2026</w:t>
      </w:r>
    </w:p>
    <w:p>
      <w:pPr>
        <w:spacing w:after="200"/>
        <w:pBdr>
          <w:bottom w:val="single" w:sz="8" w:space="1" w:color="C9A227"/>
        </w:pBdr>
      </w:pPr>
    </w:p>
    <w:p>
      <w:pPr>
        <w:spacing w:after="280"/>
      </w:pPr>
      <w:r>
        <w:rPr>
          <w:color w:val="6B7280"/>
          <w:sz w:val="17"/>
        </w:rPr>
        <w:t>Prepared: 19 October 2026   ·   Document: Meeting Minutes   ·   Status: Final draft   ·   Reference: KC-2026-002</w:t>
      </w:r>
    </w:p>
    <w:p>
      <w:pPr>
        <w:pStyle w:val="Heading1"/>
      </w:pPr>
      <w:r>
        <w:t>Attendees</w:t>
      </w:r>
    </w:p>
    <w:p>
      <w:r>
        <w:t>Present: Priya Raman (chair), Owen Price, Marta Lindqvist, Daniel Osei. Apologies: Sofia Alvarez. Minutes taken by Daniel Osei.</w:t>
      </w:r>
    </w:p>
    <w:p>
      <w:pPr>
        <w:pStyle w:val="Heading1"/>
      </w:pPr>
      <w:r>
        <w:t>Agenda</w:t>
      </w:r>
    </w:p>
    <w:p>
      <w:pPr>
        <w:pStyle w:val="ListNumber"/>
      </w:pPr>
      <w:r>
        <w:t>Review of Q3 product metrics.</w:t>
      </w:r>
    </w:p>
    <w:p>
      <w:pPr>
        <w:pStyle w:val="ListNumber"/>
      </w:pPr>
      <w:r>
        <w:t>Onboarding drop-off and the proposed fix.</w:t>
      </w:r>
    </w:p>
    <w:p>
      <w:pPr>
        <w:pStyle w:val="ListNumber"/>
      </w:pPr>
      <w:r>
        <w:t>Support volume and staffing.</w:t>
      </w:r>
    </w:p>
    <w:p>
      <w:pPr>
        <w:pStyle w:val="ListNumber"/>
      </w:pPr>
      <w:r>
        <w:t>Launch readiness for the next release.</w:t>
      </w:r>
    </w:p>
    <w:p>
      <w:pPr>
        <w:pStyle w:val="ListNumber"/>
      </w:pPr>
      <w:r>
        <w:t>Decisions and actions.</w:t>
      </w:r>
    </w:p>
    <w:p>
      <w:pPr>
        <w:pStyle w:val="Heading1"/>
      </w:pPr>
      <w:r>
        <w:t>Discussion Summary</w:t>
      </w:r>
    </w:p>
    <w:p>
      <w:r>
        <w:t>Q3 metrics: activation is up 6 points, retention is flat and support contacts have risen 18%. Priya noted that the rise follows the new import flow, not overall growth.</w:t>
      </w:r>
    </w:p>
    <w:p>
      <w:r>
        <w:t>Onboarding: the team reviewed the two-step import. Owen proposed removing the column mapping screen for files that match the template. Marta will prototype it.</w:t>
      </w:r>
    </w:p>
    <w:p>
      <w:r>
        <w:t>Support: average first response is within target, but resolution time is not. Two additional sessions per week are needed during the launch window.</w:t>
      </w:r>
    </w:p>
    <w:p>
      <w:pPr>
        <w:pStyle w:val="Heading1"/>
      </w:pPr>
      <w:r>
        <w:t>Decisions</w:t>
      </w:r>
    </w:p>
    <w:p>
      <w:pPr>
        <w:pStyle w:val="ListBullet"/>
      </w:pPr>
      <w:r>
        <w:t>Ship the import simplification behind a feature flag in the next release.</w:t>
      </w:r>
    </w:p>
    <w:p>
      <w:pPr>
        <w:pStyle w:val="ListBullet"/>
      </w:pPr>
      <w:r>
        <w:t>Hold the pricing experiment until the support backlog is below 40 tickets.</w:t>
      </w:r>
    </w:p>
    <w:p>
      <w:pPr>
        <w:pStyle w:val="ListBullet"/>
      </w:pPr>
      <w:r>
        <w:t>Move the launch review to the 24th to allow a full week of testing.</w:t>
      </w:r>
    </w:p>
    <w:p>
      <w:pPr>
        <w:pStyle w:val="Heading1"/>
      </w:pPr>
      <w:r>
        <w:t>Action Items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Due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Prototype simplified import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Marta Lindqvist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2026-10-26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Draft support rota for launch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Owen Price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2026-10-23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Circulate updated metrics pack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Priya Raman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2026-10-22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Confirm release checklist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Daniel Osei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2026-10-24</w:t>
            </w:r>
          </w:p>
        </w:tc>
      </w:tr>
    </w:tbl>
    <w:p/>
    <w:p>
      <w:pPr>
        <w:pStyle w:val="Heading1"/>
      </w:pPr>
      <w:r>
        <w:t>Next Meeting</w:t>
      </w:r>
    </w:p>
    <w:p>
      <w:r>
        <w:t>The next review is scheduled for 2026-10-24 at 10:00, with the launch checklist as the first item.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Q3 Product Review  ·  19 October 2026  · 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5A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