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RELEASE NOTES</w:t>
      </w:r>
    </w:p>
    <w:p>
      <w:pPr>
        <w:pStyle w:val="Title"/>
        <w:spacing w:after="80"/>
      </w:pPr>
      <w:r>
        <w:t>Release Notes — Orbit Desktop 3.4.0</w:t>
      </w:r>
    </w:p>
    <w:p>
      <w:r>
        <w:rPr>
          <w:color w:val="6B7280"/>
          <w:sz w:val="22"/>
        </w:rPr>
        <w:t>Prepared for Orbit Desktop 3.4.0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Release Notes   ·   Status: Final draft   ·   Reference: KC-2026-045</w:t>
      </w:r>
    </w:p>
    <w:p>
      <w:pPr>
        <w:pStyle w:val="Heading1"/>
      </w:pPr>
      <w:r>
        <w:t>Release Summary</w:t>
      </w:r>
    </w:p>
    <w:p>
      <w:r>
        <w:t>Orbit Desktop 3.4.0 is a maintenance and quality release. It fixes the two most-reported import failures, reduces start-up time and adds the long-requested bulk export. No database migration is required.</w:t>
      </w:r>
    </w:p>
    <w:p>
      <w:pPr>
        <w:pStyle w:val="Heading1"/>
      </w:pPr>
      <w:r>
        <w:t>New Features</w:t>
      </w:r>
    </w:p>
    <w:p>
      <w:pPr>
        <w:pStyle w:val="ListBullet"/>
      </w:pPr>
      <w:r>
        <w:t>Bulk export to CSV and XLSX from any filtered view.</w:t>
      </w:r>
    </w:p>
    <w:p>
      <w:pPr>
        <w:pStyle w:val="ListBullet"/>
      </w:pPr>
      <w:r>
        <w:t>Keyboard shortcut palette with searchable commands.</w:t>
      </w:r>
    </w:p>
    <w:p>
      <w:pPr>
        <w:pStyle w:val="ListBullet"/>
      </w:pPr>
      <w:r>
        <w:t>Per-workspace notification preferences.</w:t>
      </w:r>
    </w:p>
    <w:p>
      <w:pPr>
        <w:pStyle w:val="Heading1"/>
      </w:pPr>
      <w:r>
        <w:t>Improvements</w:t>
      </w:r>
    </w:p>
    <w:p>
      <w:pPr>
        <w:pStyle w:val="ListBullet"/>
      </w:pPr>
      <w:r>
        <w:t>Start-up time reduced from 4.1 s to 2.3 s on the reference laptop.</w:t>
      </w:r>
    </w:p>
    <w:p>
      <w:pPr>
        <w:pStyle w:val="ListBullet"/>
      </w:pPr>
      <w:r>
        <w:t>Import errors now name the offending row and column.</w:t>
      </w:r>
    </w:p>
    <w:p>
      <w:pPr>
        <w:pStyle w:val="ListBullet"/>
      </w:pPr>
      <w:r>
        <w:t>Long lists render in chunks instead of blocking the interface.</w:t>
      </w:r>
    </w:p>
    <w:p>
      <w:pPr>
        <w:pStyle w:val="Heading1"/>
      </w:pPr>
      <w:r>
        <w:t>Bug Fixes</w:t>
      </w:r>
    </w:p>
    <w:p>
      <w:pPr>
        <w:pStyle w:val="ListBullet"/>
      </w:pPr>
      <w:r>
        <w:t>Fixed a crash when renaming a file with a trailing space.</w:t>
      </w:r>
    </w:p>
    <w:p>
      <w:pPr>
        <w:pStyle w:val="ListBullet"/>
      </w:pPr>
      <w:r>
        <w:t>Fixed duplicate rows after importing the same template twice.</w:t>
      </w:r>
    </w:p>
    <w:p>
      <w:pPr>
        <w:pStyle w:val="ListBullet"/>
      </w:pPr>
      <w:r>
        <w:t>Fixed the export dialog ignoring the current filter.</w:t>
      </w:r>
    </w:p>
    <w:p>
      <w:pPr>
        <w:pStyle w:val="ListBullet"/>
      </w:pPr>
      <w:r>
        <w:t>Fixed a timezone error in scheduled reports.</w:t>
      </w:r>
    </w:p>
    <w:p>
      <w:pPr>
        <w:pStyle w:val="Heading1"/>
      </w:pPr>
      <w:r>
        <w:t>Known Issues</w:t>
      </w:r>
    </w:p>
    <w:p>
      <w:pPr>
        <w:pStyle w:val="ListBullet"/>
      </w:pPr>
      <w:r>
        <w:t>Very large exports (over 250 MB) still run in the foreground.</w:t>
      </w:r>
    </w:p>
    <w:p>
      <w:pPr>
        <w:pStyle w:val="ListBullet"/>
      </w:pPr>
      <w:r>
        <w:t>The shortcut palette is not yet available on Linux.</w:t>
      </w:r>
    </w:p>
    <w:p>
      <w:pPr>
        <w:pStyle w:val="ListBullet"/>
      </w:pPr>
      <w:r>
        <w:t>Notification preferences do not sync between devices.</w:t>
      </w:r>
    </w:p>
    <w:p>
      <w:pPr>
        <w:pStyle w:val="Heading1"/>
      </w:pPr>
      <w:r>
        <w:t>Upgrade Notes</w:t>
      </w:r>
    </w:p>
    <w:p>
      <w:pPr>
        <w:pStyle w:val="ListNumber"/>
      </w:pPr>
      <w:r>
        <w:t>Close the application before installing the update.</w:t>
      </w:r>
    </w:p>
    <w:p>
      <w:pPr>
        <w:pStyle w:val="ListNumber"/>
      </w:pPr>
      <w:r>
        <w:t>No configuration changes are required.</w:t>
      </w:r>
    </w:p>
    <w:p>
      <w:pPr>
        <w:pStyle w:val="ListNumber"/>
      </w:pPr>
      <w:r>
        <w:t>Existing exports remain readable; the new format is additive.</w:t>
      </w:r>
    </w:p>
    <w:p>
      <w:pPr>
        <w:pStyle w:val="ListNumber"/>
      </w:pPr>
      <w:r>
        <w:t>Report any regression through the support channel with the log bundle.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Orbit Desktop 3.4.0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