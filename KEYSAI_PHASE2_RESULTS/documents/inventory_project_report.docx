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9A227"/>
          <w:sz w:val="18"/>
        </w:rPr>
        <w:t>INVENTORY MANAGEMENT SYSTEM</w:t>
      </w:r>
    </w:p>
    <w:p>
      <w:pPr>
        <w:pStyle w:val="Title"/>
        <w:spacing w:after="80"/>
      </w:pPr>
      <w:r>
        <w:t>Inventory Management System — Project Report</w:t>
      </w:r>
    </w:p>
    <w:p>
      <w:r>
        <w:rPr>
          <w:color w:val="6B7280"/>
          <w:sz w:val="22"/>
        </w:rPr>
        <w:t>Inventory Management System — Project Report</w:t>
      </w:r>
    </w:p>
    <w:p>
      <w:pPr>
        <w:spacing w:after="200"/>
        <w:pBdr>
          <w:bottom w:val="single" w:sz="8" w:space="1" w:color="C9A227"/>
        </w:pBdr>
      </w:pPr>
    </w:p>
    <w:p>
      <w:pPr>
        <w:spacing w:after="280"/>
      </w:pPr>
      <w:r>
        <w:rPr>
          <w:color w:val="6B7280"/>
          <w:sz w:val="17"/>
        </w:rPr>
        <w:t>Prepared: today   ·   Written by: Keys.ai local model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Figures stated exactly as requested: 54,200.00.</w:t>
      </w:r>
    </w:p>
    <w:p>
      <w:r>
        <w:t>A professional project report for a small inventory management system built with Python, Flask, SQLite and a vanilla HTML/CSS/JavaScript front end.</w:t>
      </w:r>
    </w:p>
    <w:p>
      <w:pPr>
        <w:pStyle w:val="Heading1"/>
      </w:pPr>
      <w:r>
        <w:t>Objectives</w:t>
      </w:r>
    </w:p>
    <w:p>
      <w:r>
        <w:t>Develop an inventory management system that allows users to track and manage their products efficiently.</w:t>
      </w:r>
    </w:p>
    <w:p>
      <w:pPr>
        <w:pStyle w:val="Heading1"/>
      </w:pPr>
      <w:r>
        <w:t>System Architecture</w:t>
      </w:r>
    </w:p>
    <w:p>
      <w:r>
        <w:t>The system consists of a backend built with Flask, SQLite for database operations, and a frontend using HTML/CSS/JavaScript for user interaction.</w:t>
      </w:r>
    </w:p>
    <w:p>
      <w:pPr>
        <w:pStyle w:val="Heading1"/>
      </w:pPr>
      <w:r>
        <w:t>Database Schema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Product Name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Unit Price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Keyboard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Mouse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Monitor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Laptop Stand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USB Hub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25</w:t>
            </w:r>
          </w:p>
        </w:tc>
      </w:tr>
    </w:tbl>
    <w:p/>
    <w:p>
      <w:pPr>
        <w:pStyle w:val="Heading1"/>
      </w:pPr>
      <w:r>
        <w:t>JSON API Endpoints</w:t>
      </w:r>
    </w:p>
    <w:p>
      <w:r>
        <w:t>Define RESTful endpoints for CRUD operations on products and inventory.</w:t>
      </w:r>
    </w:p>
    <w:p>
      <w:pPr>
        <w:pStyle w:val="Heading1"/>
      </w:pPr>
      <w:r>
        <w:t>Test Results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18"/>
              </w:rPr>
              <w:t>Test Type</w:t>
            </w:r>
          </w:p>
        </w:tc>
        <w:tc>
          <w:tcPr>
            <w:tcW w:type="dxa" w:w="4759"/>
          </w:tcPr>
          <w:p>
            <w:r>
              <w:rPr>
                <w:b/>
                <w:sz w:val="18"/>
              </w:rPr>
              <w:t>Passed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Automated Unit Tests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Browser Checks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19</w:t>
            </w:r>
          </w:p>
        </w:tc>
      </w:tr>
    </w:tbl>
    <w:p/>
    <w:p>
      <w:pPr>
        <w:pStyle w:val="Heading1"/>
      </w:pPr>
      <w:r>
        <w:t>Limitations</w:t>
      </w:r>
    </w:p>
    <w:p>
      <w:r>
        <w:t>The system is a single-user profile, does not have authentication, and uses a generic events table.</w:t>
      </w:r>
    </w:p>
    <w:p>
      <w:pPr>
        <w:pStyle w:val="Heading1"/>
      </w:pPr>
      <w:r>
        <w:t>Future Improvements</w:t>
      </w:r>
    </w:p>
    <w:p>
      <w:r>
        <w:t>Implement user authentication, add more features like product categories, and optimize database queries.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A professional project report for a small inventory management system built with  ·  22 October 2026  ·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5A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